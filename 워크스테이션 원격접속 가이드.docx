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5C8E9" w14:textId="77777777" w:rsidR="00F747F7" w:rsidRDefault="00F95407">
      <w:pPr>
        <w:jc w:val="center"/>
        <w:rPr>
          <w:lang w:eastAsia="ko-KR"/>
        </w:rPr>
      </w:pPr>
      <w:r>
        <w:rPr>
          <w:b/>
          <w:sz w:val="36"/>
          <w:lang w:eastAsia="ko-KR"/>
        </w:rPr>
        <w:t xml:space="preserve">Ubuntu </w:t>
      </w:r>
      <w:r>
        <w:rPr>
          <w:b/>
          <w:sz w:val="36"/>
          <w:lang w:eastAsia="ko-KR"/>
        </w:rPr>
        <w:t>워크스테이션</w:t>
      </w:r>
      <w:r>
        <w:rPr>
          <w:b/>
          <w:sz w:val="36"/>
          <w:lang w:eastAsia="ko-KR"/>
        </w:rPr>
        <w:t xml:space="preserve"> </w:t>
      </w:r>
      <w:r>
        <w:rPr>
          <w:b/>
          <w:sz w:val="36"/>
          <w:lang w:eastAsia="ko-KR"/>
        </w:rPr>
        <w:t>원격</w:t>
      </w:r>
      <w:r>
        <w:rPr>
          <w:b/>
          <w:sz w:val="36"/>
          <w:lang w:eastAsia="ko-KR"/>
        </w:rPr>
        <w:t xml:space="preserve"> </w:t>
      </w:r>
      <w:r>
        <w:rPr>
          <w:b/>
          <w:sz w:val="36"/>
          <w:lang w:eastAsia="ko-KR"/>
        </w:rPr>
        <w:t>접속</w:t>
      </w:r>
      <w:r>
        <w:rPr>
          <w:b/>
          <w:sz w:val="36"/>
          <w:lang w:eastAsia="ko-KR"/>
        </w:rPr>
        <w:t xml:space="preserve"> </w:t>
      </w:r>
      <w:r>
        <w:rPr>
          <w:b/>
          <w:sz w:val="36"/>
          <w:lang w:eastAsia="ko-KR"/>
        </w:rPr>
        <w:t>가이드</w:t>
      </w:r>
    </w:p>
    <w:p w14:paraId="3A79661E" w14:textId="77777777" w:rsidR="00F747F7" w:rsidRDefault="00F95407">
      <w:pPr>
        <w:jc w:val="center"/>
        <w:rPr>
          <w:lang w:eastAsia="ko-KR"/>
        </w:rPr>
      </w:pPr>
      <w:r>
        <w:rPr>
          <w:lang w:eastAsia="ko-KR"/>
        </w:rPr>
        <w:t xml:space="preserve">Ubuntu </w:t>
      </w:r>
      <w:r>
        <w:rPr>
          <w:lang w:eastAsia="ko-KR"/>
        </w:rPr>
        <w:t>워크스테이션을</w:t>
      </w:r>
      <w:r>
        <w:rPr>
          <w:lang w:eastAsia="ko-KR"/>
        </w:rPr>
        <w:t xml:space="preserve"> Windows PC</w:t>
      </w:r>
      <w:r>
        <w:rPr>
          <w:lang w:eastAsia="ko-KR"/>
        </w:rPr>
        <w:t>에서</w:t>
      </w:r>
      <w:r>
        <w:rPr>
          <w:lang w:eastAsia="ko-KR"/>
        </w:rPr>
        <w:t xml:space="preserve"> SSH </w:t>
      </w:r>
      <w:r>
        <w:rPr>
          <w:lang w:eastAsia="ko-KR"/>
        </w:rPr>
        <w:t>및</w:t>
      </w:r>
      <w:r>
        <w:rPr>
          <w:lang w:eastAsia="ko-KR"/>
        </w:rPr>
        <w:t xml:space="preserve"> VS Code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접속하여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</w:p>
    <w:p w14:paraId="5E4F4DB6" w14:textId="77777777" w:rsidR="00F747F7" w:rsidRDefault="00F95407">
      <w:pPr>
        <w:spacing w:before="200" w:after="80"/>
        <w:rPr>
          <w:lang w:eastAsia="ko-KR"/>
        </w:rPr>
      </w:pPr>
      <w:r>
        <w:rPr>
          <w:b/>
          <w:sz w:val="26"/>
          <w:lang w:eastAsia="ko-KR"/>
        </w:rPr>
        <w:t>1. Ubuntu</w:t>
      </w:r>
      <w:r>
        <w:rPr>
          <w:b/>
          <w:sz w:val="26"/>
          <w:lang w:eastAsia="ko-KR"/>
        </w:rPr>
        <w:t>에서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사용자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계정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생성</w:t>
      </w:r>
    </w:p>
    <w:p w14:paraId="23651D87" w14:textId="77777777" w:rsidR="00F747F7" w:rsidRDefault="00F95407">
      <w:pPr>
        <w:rPr>
          <w:lang w:eastAsia="ko-KR"/>
        </w:rPr>
      </w:pP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계정으로</w:t>
      </w:r>
      <w:r>
        <w:rPr>
          <w:lang w:eastAsia="ko-KR"/>
        </w:rPr>
        <w:t xml:space="preserve"> Ubuntu </w:t>
      </w:r>
      <w:r>
        <w:rPr>
          <w:lang w:eastAsia="ko-KR"/>
        </w:rPr>
        <w:t>터미널에서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:</w:t>
      </w:r>
    </w:p>
    <w:p w14:paraId="792A98C9" w14:textId="77777777" w:rsidR="00F747F7" w:rsidRDefault="00F95407">
      <w:pPr>
        <w:spacing w:before="40" w:after="100"/>
        <w:ind w:left="283"/>
      </w:pPr>
      <w:proofErr w:type="spellStart"/>
      <w:r>
        <w:rPr>
          <w:rFonts w:ascii="Consolas" w:hAnsi="Consolas"/>
          <w:sz w:val="19"/>
        </w:rPr>
        <w:t>sudo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adduser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사용자이름</w:t>
      </w:r>
      <w:proofErr w:type="spellEnd"/>
    </w:p>
    <w:p w14:paraId="72344191" w14:textId="77777777" w:rsidR="00F747F7" w:rsidRDefault="00F95407">
      <w:r>
        <w:t>예</w:t>
      </w:r>
      <w:r>
        <w:t>:</w:t>
      </w:r>
    </w:p>
    <w:p w14:paraId="59C43CE7" w14:textId="77777777" w:rsidR="00F747F7" w:rsidRDefault="00F95407">
      <w:pPr>
        <w:spacing w:before="40" w:after="100"/>
        <w:ind w:left="283"/>
      </w:pPr>
      <w:r>
        <w:rPr>
          <w:rFonts w:ascii="Consolas" w:hAnsi="Consolas"/>
          <w:sz w:val="19"/>
        </w:rPr>
        <w:t>sudo adduser munkiyeong</w:t>
      </w:r>
    </w:p>
    <w:p w14:paraId="5861530B" w14:textId="77777777" w:rsidR="00F747F7" w:rsidRDefault="00F95407">
      <w:r>
        <w:t>필요하면</w:t>
      </w:r>
      <w:r>
        <w:t xml:space="preserve"> sudo </w:t>
      </w:r>
      <w:r>
        <w:t>권한도</w:t>
      </w:r>
      <w:r>
        <w:t xml:space="preserve"> </w:t>
      </w:r>
      <w:r>
        <w:t>부여</w:t>
      </w:r>
      <w:r>
        <w:t>:</w:t>
      </w:r>
    </w:p>
    <w:p w14:paraId="28BBA0C5" w14:textId="77777777" w:rsidR="00F747F7" w:rsidRDefault="00F95407">
      <w:pPr>
        <w:spacing w:before="40" w:after="100"/>
        <w:ind w:left="283"/>
      </w:pPr>
      <w:r>
        <w:rPr>
          <w:rFonts w:ascii="Consolas" w:hAnsi="Consolas"/>
          <w:sz w:val="19"/>
        </w:rPr>
        <w:t>sudo usermod -aG sudo munkiyeong</w:t>
      </w:r>
    </w:p>
    <w:p w14:paraId="41135BE4" w14:textId="77777777" w:rsidR="00F747F7" w:rsidRDefault="00F95407">
      <w:r>
        <w:t>권한</w:t>
      </w:r>
      <w:r>
        <w:t xml:space="preserve"> </w:t>
      </w:r>
      <w:r>
        <w:t>적용을</w:t>
      </w:r>
      <w:r>
        <w:t xml:space="preserve"> </w:t>
      </w:r>
      <w:r>
        <w:t>위해</w:t>
      </w:r>
      <w:r>
        <w:t xml:space="preserve"> </w:t>
      </w:r>
      <w:r>
        <w:t>로그아웃</w:t>
      </w:r>
      <w:r>
        <w:t xml:space="preserve"> </w:t>
      </w:r>
      <w:r>
        <w:t>후</w:t>
      </w:r>
      <w:r>
        <w:t xml:space="preserve"> </w:t>
      </w:r>
      <w:r>
        <w:t>다시</w:t>
      </w:r>
      <w:r>
        <w:t xml:space="preserve"> </w:t>
      </w:r>
      <w:r>
        <w:t>로그인</w:t>
      </w:r>
      <w:r>
        <w:t>.</w:t>
      </w:r>
    </w:p>
    <w:p w14:paraId="1EB907C2" w14:textId="77777777" w:rsidR="00F747F7" w:rsidRDefault="00F95407">
      <w:pPr>
        <w:spacing w:before="200" w:after="80"/>
        <w:rPr>
          <w:lang w:eastAsia="ko-KR"/>
        </w:rPr>
      </w:pPr>
      <w:r>
        <w:rPr>
          <w:b/>
          <w:sz w:val="26"/>
          <w:lang w:eastAsia="ko-KR"/>
        </w:rPr>
        <w:t>2. Ubuntu</w:t>
      </w:r>
      <w:r>
        <w:rPr>
          <w:b/>
          <w:sz w:val="26"/>
          <w:lang w:eastAsia="ko-KR"/>
        </w:rPr>
        <w:t>에</w:t>
      </w:r>
      <w:r>
        <w:rPr>
          <w:b/>
          <w:sz w:val="26"/>
          <w:lang w:eastAsia="ko-KR"/>
        </w:rPr>
        <w:t xml:space="preserve"> SSH </w:t>
      </w:r>
      <w:r>
        <w:rPr>
          <w:b/>
          <w:sz w:val="26"/>
          <w:lang w:eastAsia="ko-KR"/>
        </w:rPr>
        <w:t>설치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및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실행</w:t>
      </w:r>
    </w:p>
    <w:p w14:paraId="3B6B4D5B" w14:textId="77777777" w:rsidR="00F747F7" w:rsidRDefault="00F95407">
      <w:pPr>
        <w:spacing w:before="40" w:after="100"/>
        <w:ind w:left="283"/>
      </w:pPr>
      <w:proofErr w:type="spellStart"/>
      <w:r>
        <w:rPr>
          <w:rFonts w:ascii="Consolas" w:hAnsi="Consolas"/>
          <w:sz w:val="19"/>
        </w:rPr>
        <w:t>sudo</w:t>
      </w:r>
      <w:proofErr w:type="spellEnd"/>
      <w:r>
        <w:rPr>
          <w:rFonts w:ascii="Consolas" w:hAnsi="Consolas"/>
          <w:sz w:val="19"/>
        </w:rPr>
        <w:t xml:space="preserve"> apt update</w:t>
      </w:r>
      <w:r>
        <w:br/>
      </w:r>
      <w:proofErr w:type="spellStart"/>
      <w:r>
        <w:rPr>
          <w:rFonts w:ascii="Consolas" w:hAnsi="Consolas"/>
          <w:sz w:val="19"/>
        </w:rPr>
        <w:t>sudo</w:t>
      </w:r>
      <w:proofErr w:type="spellEnd"/>
      <w:r>
        <w:rPr>
          <w:rFonts w:ascii="Consolas" w:hAnsi="Consolas"/>
          <w:sz w:val="19"/>
        </w:rPr>
        <w:t xml:space="preserve"> apt install -y openssh-server</w:t>
      </w:r>
      <w:r>
        <w:br/>
      </w:r>
      <w:r>
        <w:rPr>
          <w:rFonts w:ascii="Consolas" w:hAnsi="Consolas"/>
          <w:sz w:val="19"/>
        </w:rPr>
        <w:t>sudo systemctl enable --now ssh</w:t>
      </w:r>
    </w:p>
    <w:p w14:paraId="1E837886" w14:textId="77777777" w:rsidR="00F747F7" w:rsidRDefault="00F95407">
      <w:r>
        <w:t>정상</w:t>
      </w:r>
      <w:r>
        <w:t xml:space="preserve"> </w:t>
      </w:r>
      <w:r>
        <w:t>작동</w:t>
      </w:r>
      <w:r>
        <w:t xml:space="preserve"> </w:t>
      </w:r>
      <w:r>
        <w:t>확인</w:t>
      </w:r>
      <w:r>
        <w:t>:</w:t>
      </w:r>
    </w:p>
    <w:p w14:paraId="34B365B3" w14:textId="77777777" w:rsidR="00F747F7" w:rsidRDefault="00F95407">
      <w:pPr>
        <w:spacing w:before="40" w:after="100"/>
        <w:ind w:left="283"/>
      </w:pPr>
      <w:r>
        <w:rPr>
          <w:rFonts w:ascii="Consolas" w:hAnsi="Consolas"/>
          <w:sz w:val="19"/>
        </w:rPr>
        <w:t>systemctl status ssh</w:t>
      </w:r>
    </w:p>
    <w:p w14:paraId="615166A2" w14:textId="77777777" w:rsidR="00F747F7" w:rsidRDefault="00F95407">
      <w:r>
        <w:t>'active (running)'</w:t>
      </w:r>
      <w:r>
        <w:t>이면</w:t>
      </w:r>
      <w:r>
        <w:t xml:space="preserve"> </w:t>
      </w:r>
      <w:r>
        <w:t>완료</w:t>
      </w:r>
      <w:r>
        <w:t>.</w:t>
      </w:r>
    </w:p>
    <w:p w14:paraId="0ADB3031" w14:textId="77777777" w:rsidR="00F747F7" w:rsidRDefault="00F95407">
      <w:pPr>
        <w:spacing w:before="200" w:after="80"/>
      </w:pPr>
      <w:r>
        <w:rPr>
          <w:b/>
          <w:sz w:val="26"/>
        </w:rPr>
        <w:t xml:space="preserve">3. Ubuntu IP </w:t>
      </w:r>
      <w:r>
        <w:rPr>
          <w:b/>
          <w:sz w:val="26"/>
        </w:rPr>
        <w:t>확인</w:t>
      </w:r>
    </w:p>
    <w:p w14:paraId="15D48B64" w14:textId="77777777" w:rsidR="00F747F7" w:rsidRDefault="00F95407">
      <w:pPr>
        <w:spacing w:before="40" w:after="100"/>
        <w:ind w:left="283"/>
      </w:pPr>
      <w:r>
        <w:rPr>
          <w:rFonts w:ascii="Consolas" w:hAnsi="Consolas"/>
          <w:sz w:val="19"/>
        </w:rPr>
        <w:t>hostname -I</w:t>
      </w:r>
    </w:p>
    <w:p w14:paraId="15F428AA" w14:textId="77777777" w:rsidR="00F747F7" w:rsidRDefault="00F95407">
      <w:r>
        <w:t>예</w:t>
      </w:r>
      <w:r>
        <w:t>: 10.174.52.127</w:t>
      </w:r>
    </w:p>
    <w:p w14:paraId="52C8B11D" w14:textId="77777777" w:rsidR="00F747F7" w:rsidRDefault="00F95407">
      <w:r>
        <w:t xml:space="preserve">IP + </w:t>
      </w:r>
      <w:r>
        <w:t>사용자</w:t>
      </w:r>
      <w:r>
        <w:t xml:space="preserve"> </w:t>
      </w:r>
      <w:r>
        <w:t>이름</w:t>
      </w:r>
      <w:r>
        <w:t xml:space="preserve"> + </w:t>
      </w:r>
      <w:r>
        <w:t>비밀번호를</w:t>
      </w:r>
      <w:r>
        <w:t xml:space="preserve"> </w:t>
      </w:r>
      <w:r>
        <w:t>알면</w:t>
      </w:r>
      <w:r>
        <w:t xml:space="preserve"> </w:t>
      </w:r>
      <w:r>
        <w:t>다른</w:t>
      </w:r>
      <w:r>
        <w:t xml:space="preserve"> PC</w:t>
      </w:r>
      <w:r>
        <w:t>에서</w:t>
      </w:r>
      <w:r>
        <w:t xml:space="preserve"> </w:t>
      </w:r>
      <w:r>
        <w:t>접속</w:t>
      </w:r>
      <w:r>
        <w:t xml:space="preserve"> </w:t>
      </w:r>
      <w:r>
        <w:t>가능</w:t>
      </w:r>
      <w:r>
        <w:t>.</w:t>
      </w:r>
    </w:p>
    <w:p w14:paraId="783F7794" w14:textId="77777777" w:rsidR="00F747F7" w:rsidRDefault="00F95407">
      <w:pPr>
        <w:spacing w:before="200" w:after="80"/>
        <w:rPr>
          <w:lang w:eastAsia="ko-KR"/>
        </w:rPr>
      </w:pPr>
      <w:r>
        <w:rPr>
          <w:b/>
          <w:sz w:val="26"/>
          <w:lang w:eastAsia="ko-KR"/>
        </w:rPr>
        <w:t>4. Win</w:t>
      </w:r>
      <w:r>
        <w:rPr>
          <w:b/>
          <w:sz w:val="26"/>
          <w:lang w:eastAsia="ko-KR"/>
        </w:rPr>
        <w:t>dows</w:t>
      </w:r>
      <w:r>
        <w:rPr>
          <w:b/>
          <w:sz w:val="26"/>
          <w:lang w:eastAsia="ko-KR"/>
        </w:rPr>
        <w:t>에서</w:t>
      </w:r>
      <w:r>
        <w:rPr>
          <w:b/>
          <w:sz w:val="26"/>
          <w:lang w:eastAsia="ko-KR"/>
        </w:rPr>
        <w:t xml:space="preserve"> SSH </w:t>
      </w:r>
      <w:r>
        <w:rPr>
          <w:b/>
          <w:sz w:val="26"/>
          <w:lang w:eastAsia="ko-KR"/>
        </w:rPr>
        <w:t>접속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확인</w:t>
      </w:r>
    </w:p>
    <w:p w14:paraId="35DB64FF" w14:textId="77777777" w:rsidR="00F747F7" w:rsidRDefault="00F95407">
      <w:pPr>
        <w:rPr>
          <w:lang w:eastAsia="ko-KR"/>
        </w:rPr>
      </w:pPr>
      <w:r>
        <w:rPr>
          <w:lang w:eastAsia="ko-KR"/>
        </w:rPr>
        <w:t>Windows PowerShell</w:t>
      </w:r>
      <w:r>
        <w:rPr>
          <w:lang w:eastAsia="ko-KR"/>
        </w:rPr>
        <w:t>에서</w:t>
      </w:r>
      <w:r>
        <w:rPr>
          <w:lang w:eastAsia="ko-KR"/>
        </w:rPr>
        <w:t>:</w:t>
      </w:r>
    </w:p>
    <w:p w14:paraId="3CBE6AC5" w14:textId="77777777" w:rsidR="00F747F7" w:rsidRDefault="00F95407">
      <w:pPr>
        <w:spacing w:before="40" w:after="100"/>
        <w:ind w:left="283"/>
        <w:rPr>
          <w:lang w:eastAsia="ko-KR"/>
        </w:rPr>
      </w:pPr>
      <w:proofErr w:type="spellStart"/>
      <w:r>
        <w:rPr>
          <w:rFonts w:ascii="Consolas" w:hAnsi="Consolas"/>
          <w:sz w:val="19"/>
          <w:lang w:eastAsia="ko-KR"/>
        </w:rPr>
        <w:t>ssh</w:t>
      </w:r>
      <w:proofErr w:type="spellEnd"/>
      <w:r>
        <w:rPr>
          <w:rFonts w:ascii="Consolas" w:hAnsi="Consolas"/>
          <w:sz w:val="19"/>
          <w:lang w:eastAsia="ko-KR"/>
        </w:rPr>
        <w:t xml:space="preserve"> </w:t>
      </w:r>
      <w:r>
        <w:rPr>
          <w:rFonts w:ascii="Consolas" w:hAnsi="Consolas"/>
          <w:sz w:val="19"/>
          <w:lang w:eastAsia="ko-KR"/>
        </w:rPr>
        <w:t>사용자이름</w:t>
      </w:r>
      <w:r>
        <w:rPr>
          <w:rFonts w:ascii="Consolas" w:hAnsi="Consolas"/>
          <w:sz w:val="19"/>
          <w:lang w:eastAsia="ko-KR"/>
        </w:rPr>
        <w:t>@</w:t>
      </w:r>
      <w:r>
        <w:rPr>
          <w:rFonts w:ascii="Consolas" w:hAnsi="Consolas"/>
          <w:sz w:val="19"/>
          <w:lang w:eastAsia="ko-KR"/>
        </w:rPr>
        <w:t>서버</w:t>
      </w:r>
      <w:r>
        <w:rPr>
          <w:rFonts w:ascii="Consolas" w:hAnsi="Consolas"/>
          <w:sz w:val="19"/>
          <w:lang w:eastAsia="ko-KR"/>
        </w:rPr>
        <w:t>IP</w:t>
      </w:r>
    </w:p>
    <w:p w14:paraId="7012E320" w14:textId="77777777" w:rsidR="00F747F7" w:rsidRDefault="00F95407">
      <w:pPr>
        <w:rPr>
          <w:lang w:eastAsia="ko-KR"/>
        </w:rPr>
      </w:pPr>
      <w:r>
        <w:rPr>
          <w:lang w:eastAsia="ko-KR"/>
        </w:rPr>
        <w:t>예</w:t>
      </w:r>
      <w:r>
        <w:rPr>
          <w:lang w:eastAsia="ko-KR"/>
        </w:rPr>
        <w:t>:</w:t>
      </w:r>
    </w:p>
    <w:p w14:paraId="1FA0417B" w14:textId="77777777" w:rsidR="00F747F7" w:rsidRDefault="00F95407">
      <w:pPr>
        <w:spacing w:before="40" w:after="100"/>
        <w:ind w:left="283"/>
        <w:rPr>
          <w:lang w:eastAsia="ko-KR"/>
        </w:rPr>
      </w:pPr>
      <w:proofErr w:type="spellStart"/>
      <w:r>
        <w:rPr>
          <w:rFonts w:ascii="Consolas" w:hAnsi="Consolas"/>
          <w:sz w:val="19"/>
          <w:lang w:eastAsia="ko-KR"/>
        </w:rPr>
        <w:t>ssh</w:t>
      </w:r>
      <w:proofErr w:type="spellEnd"/>
      <w:r>
        <w:rPr>
          <w:rFonts w:ascii="Consolas" w:hAnsi="Consolas"/>
          <w:sz w:val="19"/>
          <w:lang w:eastAsia="ko-KR"/>
        </w:rPr>
        <w:t xml:space="preserve"> munkiyeong@10.174.52.127</w:t>
      </w:r>
    </w:p>
    <w:p w14:paraId="61FCD317" w14:textId="77777777" w:rsidR="00F747F7" w:rsidRDefault="00F95407">
      <w:pPr>
        <w:rPr>
          <w:lang w:eastAsia="ko-KR"/>
        </w:rPr>
      </w:pPr>
      <w:r>
        <w:rPr>
          <w:lang w:eastAsia="ko-KR"/>
        </w:rPr>
        <w:lastRenderedPageBreak/>
        <w:t>처음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 'yes'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Ubuntu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.</w:t>
      </w:r>
    </w:p>
    <w:p w14:paraId="3B3AF72B" w14:textId="0D1C0639" w:rsidR="00F747F7" w:rsidRDefault="00F95407">
      <w:pPr>
        <w:rPr>
          <w:lang w:eastAsia="ko-KR"/>
        </w:rPr>
      </w:pPr>
      <w:r>
        <w:rPr>
          <w:lang w:eastAsia="ko-KR"/>
        </w:rPr>
        <w:t>터미널이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munkiyeong@iGDSL-</w:t>
      </w:r>
      <w:proofErr w:type="gramStart"/>
      <w:r>
        <w:rPr>
          <w:lang w:eastAsia="ko-KR"/>
        </w:rPr>
        <w:t>Aurora</w:t>
      </w:r>
      <w:proofErr w:type="spellEnd"/>
      <w:r>
        <w:rPr>
          <w:lang w:eastAsia="ko-KR"/>
        </w:rPr>
        <w:t>:~</w:t>
      </w:r>
      <w:proofErr w:type="gramEnd"/>
      <w:r>
        <w:rPr>
          <w:lang w:eastAsia="ko-KR"/>
        </w:rPr>
        <w:t xml:space="preserve">$'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바뀌면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>.</w:t>
      </w:r>
    </w:p>
    <w:p w14:paraId="07275E1A" w14:textId="1B5760F0" w:rsidR="00403EDF" w:rsidRDefault="00403EDF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#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필요시 활용</w:t>
      </w:r>
    </w:p>
    <w:p w14:paraId="6028EFFB" w14:textId="77777777" w:rsidR="00F747F7" w:rsidRDefault="00F95407">
      <w:pPr>
        <w:spacing w:before="200" w:after="80"/>
        <w:rPr>
          <w:lang w:eastAsia="ko-KR"/>
        </w:rPr>
      </w:pPr>
      <w:r>
        <w:rPr>
          <w:b/>
          <w:sz w:val="26"/>
          <w:lang w:eastAsia="ko-KR"/>
        </w:rPr>
        <w:t>5. VS Code</w:t>
      </w:r>
      <w:r>
        <w:rPr>
          <w:b/>
          <w:sz w:val="26"/>
          <w:lang w:eastAsia="ko-KR"/>
        </w:rPr>
        <w:t>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서버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등록</w:t>
      </w:r>
    </w:p>
    <w:p w14:paraId="1D8B5557" w14:textId="77777777" w:rsidR="00F747F7" w:rsidRDefault="00F95407">
      <w:r>
        <w:t xml:space="preserve">Windows VS </w:t>
      </w:r>
      <w:proofErr w:type="spellStart"/>
      <w:r>
        <w:t>Code</w:t>
      </w:r>
      <w:r>
        <w:t>에서</w:t>
      </w:r>
      <w:proofErr w:type="spellEnd"/>
      <w:r>
        <w:t xml:space="preserve"> 'Remote - SSH' </w:t>
      </w:r>
      <w:r>
        <w:t>확장을</w:t>
      </w:r>
      <w:r>
        <w:t xml:space="preserve"> </w:t>
      </w:r>
      <w:r>
        <w:t>설치</w:t>
      </w:r>
      <w:r>
        <w:t>.</w:t>
      </w:r>
    </w:p>
    <w:p w14:paraId="0555A654" w14:textId="77777777" w:rsidR="00F747F7" w:rsidRDefault="00F95407">
      <w:r>
        <w:t xml:space="preserve">Ctrl + </w:t>
      </w:r>
      <w:r>
        <w:t xml:space="preserve">Shift + P → 'Remote-SSH: Open SSH Configuration File' </w:t>
      </w:r>
      <w:r>
        <w:t>실행</w:t>
      </w:r>
      <w:r>
        <w:t xml:space="preserve"> </w:t>
      </w:r>
      <w:r>
        <w:t>후</w:t>
      </w:r>
      <w:r>
        <w:t xml:space="preserve"> SSH config </w:t>
      </w:r>
      <w:r>
        <w:t>파일을</w:t>
      </w:r>
      <w:r>
        <w:t xml:space="preserve"> </w:t>
      </w:r>
      <w:r>
        <w:t>선택</w:t>
      </w:r>
      <w:r>
        <w:t>.</w:t>
      </w:r>
    </w:p>
    <w:p w14:paraId="41DA8F13" w14:textId="77777777" w:rsidR="00F747F7" w:rsidRDefault="00F95407">
      <w:pPr>
        <w:spacing w:before="40" w:after="100"/>
        <w:ind w:left="283"/>
        <w:rPr>
          <w:lang w:eastAsia="ko-KR"/>
        </w:rPr>
      </w:pPr>
      <w:r>
        <w:rPr>
          <w:rFonts w:ascii="Consolas" w:hAnsi="Consolas"/>
          <w:sz w:val="19"/>
          <w:lang w:eastAsia="ko-KR"/>
        </w:rPr>
        <w:t>C:\Users\</w:t>
      </w:r>
      <w:r>
        <w:rPr>
          <w:rFonts w:ascii="Consolas" w:hAnsi="Consolas"/>
          <w:sz w:val="19"/>
          <w:lang w:eastAsia="ko-KR"/>
        </w:rPr>
        <w:t>본인계정</w:t>
      </w:r>
      <w:r>
        <w:rPr>
          <w:rFonts w:ascii="Consolas" w:hAnsi="Consolas"/>
          <w:sz w:val="19"/>
          <w:lang w:eastAsia="ko-KR"/>
        </w:rPr>
        <w:t>\.</w:t>
      </w:r>
      <w:proofErr w:type="spellStart"/>
      <w:r>
        <w:rPr>
          <w:rFonts w:ascii="Consolas" w:hAnsi="Consolas"/>
          <w:sz w:val="19"/>
          <w:lang w:eastAsia="ko-KR"/>
        </w:rPr>
        <w:t>ssh</w:t>
      </w:r>
      <w:proofErr w:type="spellEnd"/>
      <w:r>
        <w:rPr>
          <w:rFonts w:ascii="Consolas" w:hAnsi="Consolas"/>
          <w:sz w:val="19"/>
          <w:lang w:eastAsia="ko-KR"/>
        </w:rPr>
        <w:t>\config</w:t>
      </w:r>
    </w:p>
    <w:p w14:paraId="78AFAC55" w14:textId="77777777" w:rsidR="00F747F7" w:rsidRDefault="00F95407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>:</w:t>
      </w:r>
    </w:p>
    <w:p w14:paraId="06733052" w14:textId="77777777" w:rsidR="00F747F7" w:rsidRDefault="00F95407">
      <w:pPr>
        <w:spacing w:before="40" w:after="100"/>
        <w:ind w:left="283"/>
      </w:pPr>
      <w:r>
        <w:rPr>
          <w:rFonts w:ascii="Consolas" w:hAnsi="Consolas"/>
          <w:sz w:val="19"/>
        </w:rPr>
        <w:t>Host Aurora</w:t>
      </w:r>
      <w:r>
        <w:br/>
      </w:r>
      <w:r>
        <w:rPr>
          <w:rFonts w:ascii="Consolas" w:hAnsi="Consolas"/>
          <w:sz w:val="19"/>
        </w:rPr>
        <w:t xml:space="preserve">    </w:t>
      </w:r>
      <w:proofErr w:type="spellStart"/>
      <w:r>
        <w:rPr>
          <w:rFonts w:ascii="Consolas" w:hAnsi="Consolas"/>
          <w:sz w:val="19"/>
        </w:rPr>
        <w:t>HostName</w:t>
      </w:r>
      <w:proofErr w:type="spellEnd"/>
      <w:r>
        <w:rPr>
          <w:rFonts w:ascii="Consolas" w:hAnsi="Consolas"/>
          <w:sz w:val="19"/>
        </w:rPr>
        <w:t xml:space="preserve"> 10.174.52.127</w:t>
      </w:r>
      <w:r>
        <w:br/>
      </w:r>
      <w:r>
        <w:rPr>
          <w:rFonts w:ascii="Consolas" w:hAnsi="Consolas"/>
          <w:sz w:val="19"/>
        </w:rPr>
        <w:t xml:space="preserve">    User munkiyeong</w:t>
      </w:r>
      <w:r>
        <w:br/>
      </w:r>
      <w:r>
        <w:rPr>
          <w:rFonts w:ascii="Consolas" w:hAnsi="Consolas"/>
          <w:sz w:val="19"/>
        </w:rPr>
        <w:t xml:space="preserve">    Port 22</w:t>
      </w:r>
    </w:p>
    <w:p w14:paraId="0C115B96" w14:textId="77777777" w:rsidR="00F747F7" w:rsidRDefault="00F95407">
      <w:pPr>
        <w:rPr>
          <w:lang w:eastAsia="ko-KR"/>
        </w:rPr>
      </w:pPr>
      <w:r>
        <w:rPr>
          <w:lang w:eastAsia="ko-KR"/>
        </w:rPr>
        <w:t>'Aurora'</w:t>
      </w:r>
      <w:r>
        <w:rPr>
          <w:lang w:eastAsia="ko-KR"/>
        </w:rPr>
        <w:t>는</w:t>
      </w:r>
      <w:r>
        <w:rPr>
          <w:lang w:eastAsia="ko-KR"/>
        </w:rPr>
        <w:t xml:space="preserve"> VS Code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목록에</w:t>
      </w:r>
      <w:r>
        <w:rPr>
          <w:lang w:eastAsia="ko-KR"/>
        </w:rPr>
        <w:t xml:space="preserve"> </w:t>
      </w:r>
      <w:r>
        <w:rPr>
          <w:lang w:eastAsia="ko-KR"/>
        </w:rPr>
        <w:t>표시될</w:t>
      </w:r>
      <w:r>
        <w:rPr>
          <w:lang w:eastAsia="ko-KR"/>
        </w:rPr>
        <w:t xml:space="preserve"> </w:t>
      </w:r>
      <w:r>
        <w:rPr>
          <w:lang w:eastAsia="ko-KR"/>
        </w:rPr>
        <w:t>이름이므로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10F339E6" w14:textId="77777777" w:rsidR="00F747F7" w:rsidRDefault="00F95407">
      <w:pPr>
        <w:spacing w:before="200" w:after="80"/>
      </w:pPr>
      <w:r>
        <w:rPr>
          <w:b/>
          <w:sz w:val="26"/>
        </w:rPr>
        <w:t xml:space="preserve">6. VS </w:t>
      </w:r>
      <w:proofErr w:type="spellStart"/>
      <w:r>
        <w:rPr>
          <w:b/>
          <w:sz w:val="26"/>
        </w:rPr>
        <w:t>Code</w:t>
      </w:r>
      <w:r>
        <w:rPr>
          <w:b/>
          <w:sz w:val="26"/>
        </w:rPr>
        <w:t>로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접속</w:t>
      </w:r>
      <w:proofErr w:type="spellEnd"/>
    </w:p>
    <w:p w14:paraId="5E00ED11" w14:textId="77777777" w:rsidR="00F747F7" w:rsidRDefault="00F95407">
      <w:r>
        <w:t>Ctrl + S</w:t>
      </w:r>
      <w:r>
        <w:t xml:space="preserve">hift + P → 'Remote-SSH: Connect to Host' → 'Aurora' </w:t>
      </w:r>
      <w:r>
        <w:t>선택</w:t>
      </w:r>
      <w:r>
        <w:t>.</w:t>
      </w:r>
    </w:p>
    <w:p w14:paraId="64938E13" w14:textId="77777777" w:rsidR="00F747F7" w:rsidRDefault="00F95407">
      <w:r>
        <w:t>처음</w:t>
      </w:r>
      <w:r>
        <w:t xml:space="preserve"> </w:t>
      </w:r>
      <w:r>
        <w:t>접속하는</w:t>
      </w:r>
      <w:r>
        <w:t xml:space="preserve"> </w:t>
      </w:r>
      <w:r>
        <w:t>경우</w:t>
      </w:r>
      <w:r>
        <w:t xml:space="preserve"> </w:t>
      </w:r>
      <w:r>
        <w:t>플랫폼은</w:t>
      </w:r>
      <w:r>
        <w:t xml:space="preserve"> Linux</w:t>
      </w:r>
      <w:r>
        <w:t>를</w:t>
      </w:r>
      <w:r>
        <w:t xml:space="preserve"> </w:t>
      </w:r>
      <w:r>
        <w:t>선택하고</w:t>
      </w:r>
      <w:r>
        <w:t xml:space="preserve"> </w:t>
      </w:r>
      <w:r>
        <w:t>비밀번호</w:t>
      </w:r>
      <w:r>
        <w:t xml:space="preserve"> </w:t>
      </w:r>
      <w:r>
        <w:t>입력</w:t>
      </w:r>
      <w:r>
        <w:t>.</w:t>
      </w:r>
    </w:p>
    <w:p w14:paraId="0BBE5422" w14:textId="77777777" w:rsidR="00F747F7" w:rsidRDefault="00F95407">
      <w:pPr>
        <w:rPr>
          <w:lang w:eastAsia="ko-KR"/>
        </w:rPr>
      </w:pPr>
      <w:r>
        <w:rPr>
          <w:lang w:eastAsia="ko-KR"/>
        </w:rPr>
        <w:t xml:space="preserve">VS Code </w:t>
      </w:r>
      <w:r>
        <w:rPr>
          <w:lang w:eastAsia="ko-KR"/>
        </w:rPr>
        <w:t>왼쪽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'SSH: Aurora'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표시되면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.</w:t>
      </w:r>
    </w:p>
    <w:p w14:paraId="1FAE5F0A" w14:textId="77777777" w:rsidR="00F747F7" w:rsidRDefault="00F95407">
      <w:pPr>
        <w:spacing w:before="200" w:after="80"/>
        <w:rPr>
          <w:lang w:eastAsia="ko-KR"/>
        </w:rPr>
      </w:pPr>
      <w:r>
        <w:rPr>
          <w:b/>
          <w:sz w:val="26"/>
          <w:lang w:eastAsia="ko-KR"/>
        </w:rPr>
        <w:t xml:space="preserve">7. </w:t>
      </w:r>
      <w:r>
        <w:rPr>
          <w:b/>
          <w:sz w:val="26"/>
          <w:lang w:eastAsia="ko-KR"/>
        </w:rPr>
        <w:t>작업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폴더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생성</w:t>
      </w:r>
    </w:p>
    <w:p w14:paraId="7F80CF6E" w14:textId="77777777" w:rsidR="00F747F7" w:rsidRDefault="00F95407">
      <w:pPr>
        <w:rPr>
          <w:lang w:eastAsia="ko-KR"/>
        </w:rPr>
      </w:pPr>
      <w:r>
        <w:rPr>
          <w:lang w:eastAsia="ko-KR"/>
        </w:rPr>
        <w:t>VS Code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원격</w:t>
      </w:r>
      <w:r>
        <w:rPr>
          <w:lang w:eastAsia="ko-KR"/>
        </w:rPr>
        <w:t xml:space="preserve"> </w:t>
      </w:r>
      <w:r>
        <w:rPr>
          <w:lang w:eastAsia="ko-KR"/>
        </w:rPr>
        <w:t>터미널에서</w:t>
      </w:r>
      <w:r>
        <w:rPr>
          <w:lang w:eastAsia="ko-KR"/>
        </w:rPr>
        <w:t>:</w:t>
      </w:r>
    </w:p>
    <w:p w14:paraId="0BA2B623" w14:textId="77777777" w:rsidR="00F747F7" w:rsidRDefault="00F95407">
      <w:pPr>
        <w:spacing w:before="40" w:after="100"/>
        <w:ind w:left="283"/>
      </w:pPr>
      <w:proofErr w:type="spellStart"/>
      <w:r>
        <w:rPr>
          <w:rFonts w:ascii="Consolas" w:hAnsi="Consolas"/>
          <w:sz w:val="19"/>
        </w:rPr>
        <w:t>mkdir</w:t>
      </w:r>
      <w:proofErr w:type="spellEnd"/>
      <w:r>
        <w:rPr>
          <w:rFonts w:ascii="Consolas" w:hAnsi="Consolas"/>
          <w:sz w:val="19"/>
        </w:rPr>
        <w:t xml:space="preserve"> -p ~/workspace</w:t>
      </w:r>
    </w:p>
    <w:p w14:paraId="7C3203E6" w14:textId="77777777" w:rsidR="00F747F7" w:rsidRDefault="00F95407">
      <w:r>
        <w:t>이후</w:t>
      </w:r>
      <w:r>
        <w:t xml:space="preserve"> File → Open Folder</w:t>
      </w:r>
      <w:r>
        <w:t>에서</w:t>
      </w:r>
      <w:r>
        <w:t xml:space="preserve"> </w:t>
      </w:r>
      <w:r>
        <w:t>다음</w:t>
      </w:r>
      <w:r>
        <w:t xml:space="preserve"> </w:t>
      </w:r>
      <w:r>
        <w:t>폴더를</w:t>
      </w:r>
      <w:r>
        <w:t xml:space="preserve"> </w:t>
      </w:r>
      <w:r>
        <w:t>열어</w:t>
      </w:r>
      <w:r>
        <w:t xml:space="preserve"> </w:t>
      </w:r>
      <w:r>
        <w:t>사용</w:t>
      </w:r>
      <w:r>
        <w:t>:</w:t>
      </w:r>
    </w:p>
    <w:p w14:paraId="25CC8EAF" w14:textId="77777777" w:rsidR="00F747F7" w:rsidRDefault="00F95407">
      <w:pPr>
        <w:spacing w:before="40" w:after="100"/>
        <w:ind w:left="283"/>
      </w:pPr>
      <w:r>
        <w:rPr>
          <w:rFonts w:ascii="Consolas" w:hAnsi="Consolas"/>
          <w:sz w:val="19"/>
        </w:rPr>
        <w:t>/home/munkiyeong/workspace</w:t>
      </w:r>
    </w:p>
    <w:p w14:paraId="338A9A6E" w14:textId="77777777" w:rsidR="00F747F7" w:rsidRDefault="00F95407">
      <w:pPr>
        <w:spacing w:before="200" w:after="80"/>
      </w:pPr>
      <w:r>
        <w:rPr>
          <w:b/>
          <w:sz w:val="26"/>
        </w:rPr>
        <w:t xml:space="preserve">8. </w:t>
      </w:r>
      <w:r>
        <w:rPr>
          <w:b/>
          <w:sz w:val="26"/>
        </w:rPr>
        <w:t>기본</w:t>
      </w:r>
      <w:r>
        <w:rPr>
          <w:b/>
          <w:sz w:val="26"/>
        </w:rPr>
        <w:t xml:space="preserve"> </w:t>
      </w:r>
      <w:r>
        <w:rPr>
          <w:b/>
          <w:sz w:val="26"/>
        </w:rPr>
        <w:t>개발환경</w:t>
      </w:r>
      <w:r>
        <w:rPr>
          <w:b/>
          <w:sz w:val="26"/>
        </w:rPr>
        <w:t xml:space="preserve"> </w:t>
      </w:r>
      <w:r>
        <w:rPr>
          <w:b/>
          <w:sz w:val="26"/>
        </w:rPr>
        <w:t>설치</w:t>
      </w:r>
    </w:p>
    <w:p w14:paraId="6753330B" w14:textId="77777777" w:rsidR="00F747F7" w:rsidRDefault="00F95407">
      <w:r>
        <w:t>최초</w:t>
      </w:r>
      <w:r>
        <w:t xml:space="preserve"> </w:t>
      </w:r>
      <w:r>
        <w:t>한</w:t>
      </w:r>
      <w:r>
        <w:t xml:space="preserve"> </w:t>
      </w:r>
      <w:r>
        <w:t>번</w:t>
      </w:r>
      <w:r>
        <w:t>:</w:t>
      </w:r>
    </w:p>
    <w:p w14:paraId="7DDA18F7" w14:textId="77777777" w:rsidR="00F747F7" w:rsidRDefault="00F95407">
      <w:pPr>
        <w:spacing w:before="40" w:after="100"/>
        <w:ind w:left="283"/>
      </w:pPr>
      <w:r>
        <w:rPr>
          <w:rFonts w:ascii="Consolas" w:hAnsi="Consolas"/>
          <w:sz w:val="19"/>
        </w:rPr>
        <w:t>sudo apt install -y git wget curl tmux htop unzip zip</w:t>
      </w:r>
    </w:p>
    <w:p w14:paraId="31DF94B5" w14:textId="535E75D2" w:rsidR="00F747F7" w:rsidRDefault="00F95407">
      <w:pPr>
        <w:rPr>
          <w:rFonts w:hint="eastAsia"/>
          <w:lang w:eastAsia="ko-KR"/>
        </w:rPr>
      </w:pPr>
      <w:proofErr w:type="spellStart"/>
      <w:r>
        <w:rPr>
          <w:lang w:eastAsia="ko-KR"/>
        </w:rPr>
        <w:t>Conda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Miniconda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계정에</w:t>
      </w:r>
      <w:r>
        <w:rPr>
          <w:lang w:eastAsia="ko-KR"/>
        </w:rPr>
        <w:t xml:space="preserve"> </w:t>
      </w:r>
      <w:r>
        <w:rPr>
          <w:lang w:eastAsia="ko-KR"/>
        </w:rPr>
        <w:t>설치하고</w:t>
      </w:r>
      <w:r>
        <w:rPr>
          <w:lang w:eastAsia="ko-KR"/>
        </w:rPr>
        <w:t xml:space="preserve"> </w:t>
      </w:r>
      <w:r>
        <w:rPr>
          <w:lang w:eastAsia="ko-KR"/>
        </w:rPr>
        <w:t>프로젝트별</w:t>
      </w:r>
      <w:r>
        <w:rPr>
          <w:lang w:eastAsia="ko-KR"/>
        </w:rPr>
        <w:t xml:space="preserve"> </w:t>
      </w:r>
      <w:r>
        <w:rPr>
          <w:lang w:eastAsia="ko-KR"/>
        </w:rPr>
        <w:t>가상환경을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</w:t>
      </w:r>
    </w:p>
    <w:sectPr w:rsidR="00F747F7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3EDF"/>
    <w:rsid w:val="00AA1D8D"/>
    <w:rsid w:val="00B47730"/>
    <w:rsid w:val="00CB0664"/>
    <w:rsid w:val="00F747F7"/>
    <w:rsid w:val="00F954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73887"/>
  <w14:defaultImageDpi w14:val="300"/>
  <w15:docId w15:val="{D035C550-D013-4641-A6E7-A1554E6F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iGDSL</cp:lastModifiedBy>
  <cp:revision>2</cp:revision>
  <dcterms:created xsi:type="dcterms:W3CDTF">2026-09-01T07:18:00Z</dcterms:created>
  <dcterms:modified xsi:type="dcterms:W3CDTF">2026-09-01T07:18:00Z</dcterms:modified>
  <cp:category/>
</cp:coreProperties>
</file>